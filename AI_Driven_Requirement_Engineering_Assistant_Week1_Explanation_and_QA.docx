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AI-Driven Requirement Engineering Assistant</w:t>
        <w:br/>
        <w:t>Week 1 Presentation Explanation &amp; Viva Questions</w:t>
      </w:r>
    </w:p>
    <w:p>
      <w:r>
        <w:t>This document explains each slide of the presentation in detail and includes likely mentor questions with answers.</w:t>
        <w:br/>
        <w:br/>
      </w:r>
    </w:p>
    <w:p>
      <w:pPr>
        <w:pStyle w:val="Heading2"/>
      </w:pPr>
      <w:r>
        <w:t>Slide 1: Introduction</w:t>
      </w:r>
    </w:p>
    <w:p>
      <w:r>
        <w:rPr>
          <w:sz w:val="22"/>
        </w:rPr>
        <w:t>Project: AI-Driven Requirement Engineering Assistant</w:t>
      </w:r>
    </w:p>
    <w:p>
      <w:r>
        <w:rPr>
          <w:sz w:val="22"/>
        </w:rPr>
      </w:r>
    </w:p>
    <w:p>
      <w:r>
        <w:rPr>
          <w:sz w:val="22"/>
        </w:rPr>
        <w:t>Presentation Script:</w:t>
      </w:r>
    </w:p>
    <w:p>
      <w:r>
        <w:rPr>
          <w:sz w:val="22"/>
        </w:rPr>
        <w:t>Good morning everyone.</w:t>
      </w:r>
    </w:p>
    <w:p>
      <w:r>
        <w:rPr>
          <w:sz w:val="22"/>
        </w:rPr>
        <w:t>Our project aims to automate the Requirement Engineering process using AI and Large Language Models (LLMs). Requirement Engineering is the foundation of software development because every later stage depends on correct requirements. During Week 1 we focused on understanding Requirement Engineering, SDLC, Agile, Scrum, and designing the overall AI workflow.</w:t>
      </w:r>
    </w:p>
    <w:p>
      <w:r>
        <w:rPr>
          <w:sz w:val="22"/>
        </w:rPr>
      </w:r>
    </w:p>
    <w:p>
      <w:r>
        <w:rPr>
          <w:sz w:val="22"/>
        </w:rPr>
        <w:t>Possible Questions:</w:t>
      </w:r>
    </w:p>
    <w:p>
      <w:r>
        <w:rPr>
          <w:sz w:val="22"/>
        </w:rPr>
        <w:t>1. What is Requirement Engineering?</w:t>
      </w:r>
    </w:p>
    <w:p>
      <w:r>
        <w:rPr>
          <w:sz w:val="22"/>
        </w:rPr>
        <w:t>Answer: It is the process of gathering, analyzing, documenting, validating, and managing software requirements.</w:t>
      </w:r>
    </w:p>
    <w:p>
      <w:r>
        <w:rPr>
          <w:sz w:val="22"/>
        </w:rPr>
      </w:r>
    </w:p>
    <w:p>
      <w:r>
        <w:rPr>
          <w:sz w:val="22"/>
        </w:rPr>
        <w:t>2. Why is Requirement Engineering important?</w:t>
      </w:r>
    </w:p>
    <w:p>
      <w:r>
        <w:rPr>
          <w:sz w:val="22"/>
        </w:rPr>
        <w:t>Answer: It prevents misunderstandings, reduces project cost, avoids rework, and ensures customer satisfaction.</w:t>
      </w:r>
    </w:p>
    <w:p>
      <w:r>
        <w:rPr>
          <w:sz w:val="22"/>
        </w:rPr>
      </w:r>
    </w:p>
    <w:p>
      <w:pPr>
        <w:pStyle w:val="Heading2"/>
      </w:pPr>
      <w:r>
        <w:t>Slide 2: Project Understanding &amp; Problem Statement</w:t>
      </w:r>
    </w:p>
    <w:p>
      <w:r>
        <w:rPr>
          <w:sz w:val="22"/>
        </w:rPr>
        <w:t>Fragmented Inputs:</w:t>
      </w:r>
    </w:p>
    <w:p>
      <w:r>
        <w:rPr>
          <w:sz w:val="22"/>
        </w:rPr>
        <w:t>Requirements come from emails, meeting transcripts, PDFs, Word files, and chats. Since they are scattered, analysts spend significant effort collecting them.</w:t>
      </w:r>
    </w:p>
    <w:p>
      <w:r>
        <w:rPr>
          <w:sz w:val="22"/>
        </w:rPr>
      </w:r>
    </w:p>
    <w:p>
      <w:r>
        <w:rPr>
          <w:sz w:val="22"/>
        </w:rPr>
        <w:t>Manual Analysis Bottleneck:</w:t>
      </w:r>
    </w:p>
    <w:p>
      <w:r>
        <w:rPr>
          <w:sz w:val="22"/>
        </w:rPr>
        <w:t>Business Analysts manually read documents, identify requirements, prepare BRD, FRD, user stories, and test cases. This is time-consuming and error-prone.</w:t>
      </w:r>
    </w:p>
    <w:p>
      <w:r>
        <w:rPr>
          <w:sz w:val="22"/>
        </w:rPr>
      </w:r>
    </w:p>
    <w:p>
      <w:r>
        <w:rPr>
          <w:sz w:val="22"/>
        </w:rPr>
        <w:t>Ambiguity &amp; Delays:</w:t>
      </w:r>
    </w:p>
    <w:p>
      <w:r>
        <w:rPr>
          <w:sz w:val="22"/>
        </w:rPr>
        <w:t>Unclear statements like 'The application should be fast' create multiple interpretations and lead to rework.</w:t>
      </w:r>
    </w:p>
    <w:p>
      <w:r>
        <w:rPr>
          <w:sz w:val="22"/>
        </w:rPr>
      </w:r>
    </w:p>
    <w:p>
      <w:r>
        <w:rPr>
          <w:sz w:val="22"/>
        </w:rPr>
        <w:t>Objective:</w:t>
      </w:r>
    </w:p>
    <w:p>
      <w:r>
        <w:rPr>
          <w:sz w:val="22"/>
        </w:rPr>
        <w:t>Build an AI assistant that automatically understands requirements and generates structured software engineering artifacts.</w:t>
      </w:r>
    </w:p>
    <w:p>
      <w:r>
        <w:rPr>
          <w:sz w:val="22"/>
        </w:rPr>
      </w:r>
    </w:p>
    <w:p>
      <w:r>
        <w:rPr>
          <w:sz w:val="22"/>
        </w:rPr>
        <w:t>Possible Questions:</w:t>
      </w:r>
    </w:p>
    <w:p>
      <w:r>
        <w:rPr>
          <w:sz w:val="22"/>
        </w:rPr>
        <w:t>• What is ambiguity?</w:t>
      </w:r>
    </w:p>
    <w:p>
      <w:r>
        <w:rPr>
          <w:sz w:val="22"/>
        </w:rPr>
        <w:t>Answer: A requirement that has multiple interpretations.</w:t>
      </w:r>
    </w:p>
    <w:p>
      <w:r>
        <w:rPr>
          <w:sz w:val="22"/>
        </w:rPr>
        <w:t>• What is requirement gap?</w:t>
      </w:r>
    </w:p>
    <w:p>
      <w:r>
        <w:rPr>
          <w:sz w:val="22"/>
        </w:rPr>
        <w:t>Answer: Missing information needed to fully understand a requirement.</w:t>
      </w:r>
    </w:p>
    <w:p>
      <w:r>
        <w:rPr>
          <w:sz w:val="22"/>
        </w:rPr>
        <w:t>• Why automate Requirement Engineering?</w:t>
      </w:r>
    </w:p>
    <w:p>
      <w:r>
        <w:rPr>
          <w:sz w:val="22"/>
        </w:rPr>
        <w:t>Answer: To improve speed, consistency, and quality while reducing manual effort.</w:t>
      </w:r>
    </w:p>
    <w:p>
      <w:r>
        <w:rPr>
          <w:sz w:val="22"/>
        </w:rPr>
      </w:r>
    </w:p>
    <w:p>
      <w:pPr>
        <w:pStyle w:val="Heading2"/>
      </w:pPr>
      <w:r>
        <w:t>Slide 3: Topics Explored During Week 1</w:t>
      </w:r>
    </w:p>
    <w:p>
      <w:r>
        <w:rPr>
          <w:sz w:val="22"/>
        </w:rPr>
        <w:t>SDLC:</w:t>
      </w:r>
    </w:p>
    <w:p>
      <w:r>
        <w:rPr>
          <w:sz w:val="22"/>
        </w:rPr>
        <w:t>Requirements → Design → Development → Testing → Deployment → Maintenance.</w:t>
      </w:r>
    </w:p>
    <w:p>
      <w:r>
        <w:rPr>
          <w:sz w:val="22"/>
        </w:rPr>
      </w:r>
    </w:p>
    <w:p>
      <w:r>
        <w:rPr>
          <w:sz w:val="22"/>
        </w:rPr>
        <w:t>Requirement Engineering Lifecycle:</w:t>
      </w:r>
    </w:p>
    <w:p>
      <w:r>
        <w:rPr>
          <w:sz w:val="22"/>
        </w:rPr>
        <w:t>Requirement Elicitation → Analysis → Specification → Validation → Management.</w:t>
      </w:r>
    </w:p>
    <w:p>
      <w:r>
        <w:rPr>
          <w:sz w:val="22"/>
        </w:rPr>
      </w:r>
    </w:p>
    <w:p>
      <w:r>
        <w:rPr>
          <w:sz w:val="22"/>
        </w:rPr>
        <w:t>BRD:</w:t>
      </w:r>
    </w:p>
    <w:p>
      <w:r>
        <w:rPr>
          <w:sz w:val="22"/>
        </w:rPr>
        <w:t>Business Requirement Document describing business goals and scope.</w:t>
      </w:r>
    </w:p>
    <w:p>
      <w:r>
        <w:rPr>
          <w:sz w:val="22"/>
        </w:rPr>
      </w:r>
    </w:p>
    <w:p>
      <w:r>
        <w:rPr>
          <w:sz w:val="22"/>
        </w:rPr>
        <w:t>FRD:</w:t>
      </w:r>
    </w:p>
    <w:p>
      <w:r>
        <w:rPr>
          <w:sz w:val="22"/>
        </w:rPr>
        <w:t>Functional Requirement Document describing detailed system functionality.</w:t>
      </w:r>
    </w:p>
    <w:p>
      <w:r>
        <w:rPr>
          <w:sz w:val="22"/>
        </w:rPr>
      </w:r>
    </w:p>
    <w:p>
      <w:r>
        <w:rPr>
          <w:sz w:val="22"/>
        </w:rPr>
        <w:t>Functional Requirements:</w:t>
      </w:r>
    </w:p>
    <w:p>
      <w:r>
        <w:rPr>
          <w:sz w:val="22"/>
        </w:rPr>
        <w:t>Describe what the system should do.</w:t>
      </w:r>
    </w:p>
    <w:p>
      <w:r>
        <w:rPr>
          <w:sz w:val="22"/>
        </w:rPr>
      </w:r>
    </w:p>
    <w:p>
      <w:r>
        <w:rPr>
          <w:sz w:val="22"/>
        </w:rPr>
        <w:t>Non-Functional Requirements:</w:t>
      </w:r>
    </w:p>
    <w:p>
      <w:r>
        <w:rPr>
          <w:sz w:val="22"/>
        </w:rPr>
        <w:t>Describe how well the system should perform (performance, security, scalability).</w:t>
      </w:r>
    </w:p>
    <w:p>
      <w:r>
        <w:rPr>
          <w:sz w:val="22"/>
        </w:rPr>
      </w:r>
    </w:p>
    <w:p>
      <w:r>
        <w:rPr>
          <w:sz w:val="22"/>
        </w:rPr>
        <w:t>Agile &amp; Scrum:</w:t>
      </w:r>
    </w:p>
    <w:p>
      <w:r>
        <w:rPr>
          <w:sz w:val="22"/>
        </w:rPr>
        <w:t>Work is divided into Sprints.</w:t>
      </w:r>
    </w:p>
    <w:p>
      <w:r>
        <w:rPr>
          <w:sz w:val="22"/>
        </w:rPr>
      </w:r>
    </w:p>
    <w:p>
      <w:r>
        <w:rPr>
          <w:sz w:val="22"/>
        </w:rPr>
        <w:t>Epic:</w:t>
      </w:r>
    </w:p>
    <w:p>
      <w:r>
        <w:rPr>
          <w:sz w:val="22"/>
        </w:rPr>
        <w:t>Large business objective.</w:t>
      </w:r>
    </w:p>
    <w:p>
      <w:r>
        <w:rPr>
          <w:sz w:val="22"/>
        </w:rPr>
      </w:r>
    </w:p>
    <w:p>
      <w:r>
        <w:rPr>
          <w:sz w:val="22"/>
        </w:rPr>
        <w:t>Feature:</w:t>
      </w:r>
    </w:p>
    <w:p>
      <w:r>
        <w:rPr>
          <w:sz w:val="22"/>
        </w:rPr>
        <w:t>Major functionality inside an Epic.</w:t>
      </w:r>
    </w:p>
    <w:p>
      <w:r>
        <w:rPr>
          <w:sz w:val="22"/>
        </w:rPr>
      </w:r>
    </w:p>
    <w:p>
      <w:r>
        <w:rPr>
          <w:sz w:val="22"/>
        </w:rPr>
        <w:t>User Story:</w:t>
      </w:r>
    </w:p>
    <w:p>
      <w:r>
        <w:rPr>
          <w:sz w:val="22"/>
        </w:rPr>
        <w:t>Small requirement from the user's perspective.</w:t>
      </w:r>
    </w:p>
    <w:p>
      <w:r>
        <w:rPr>
          <w:sz w:val="22"/>
        </w:rPr>
      </w:r>
    </w:p>
    <w:p>
      <w:r>
        <w:rPr>
          <w:sz w:val="22"/>
        </w:rPr>
        <w:t>Acceptance Criteria:</w:t>
      </w:r>
    </w:p>
    <w:p>
      <w:r>
        <w:rPr>
          <w:sz w:val="22"/>
        </w:rPr>
        <w:t>Conditions that define when a user story is complete.</w:t>
      </w:r>
    </w:p>
    <w:p>
      <w:r>
        <w:rPr>
          <w:sz w:val="22"/>
        </w:rPr>
      </w:r>
    </w:p>
    <w:p>
      <w:r>
        <w:rPr>
          <w:sz w:val="22"/>
        </w:rPr>
        <w:t>Product Backlog:</w:t>
      </w:r>
    </w:p>
    <w:p>
      <w:r>
        <w:rPr>
          <w:sz w:val="22"/>
        </w:rPr>
        <w:t>Prioritized list of work items.</w:t>
      </w:r>
    </w:p>
    <w:p>
      <w:r>
        <w:rPr>
          <w:sz w:val="22"/>
        </w:rPr>
      </w:r>
    </w:p>
    <w:p>
      <w:r>
        <w:rPr>
          <w:sz w:val="22"/>
        </w:rPr>
        <w:t>Requirement Quality:</w:t>
      </w:r>
    </w:p>
    <w:p>
      <w:r>
        <w:rPr>
          <w:sz w:val="22"/>
        </w:rPr>
        <w:t>Gap Analysis, Ambiguity Detection, RTM, UAT, Test Cases, and Edge Cases.</w:t>
      </w:r>
    </w:p>
    <w:p>
      <w:r>
        <w:rPr>
          <w:sz w:val="22"/>
        </w:rPr>
      </w:r>
    </w:p>
    <w:p>
      <w:r>
        <w:rPr>
          <w:sz w:val="22"/>
        </w:rPr>
        <w:t>Possible Questions:</w:t>
      </w:r>
    </w:p>
    <w:p>
      <w:r>
        <w:rPr>
          <w:sz w:val="22"/>
        </w:rPr>
        <w:t>• Difference between BRD and FRD?</w:t>
      </w:r>
    </w:p>
    <w:p>
      <w:r>
        <w:rPr>
          <w:sz w:val="22"/>
        </w:rPr>
        <w:t>BRD explains business needs; FRD explains technical functionality.</w:t>
      </w:r>
    </w:p>
    <w:p>
      <w:r>
        <w:rPr>
          <w:sz w:val="22"/>
        </w:rPr>
        <w:t>• Functional vs Non-Functional Requirements?</w:t>
      </w:r>
    </w:p>
    <w:p>
      <w:r>
        <w:rPr>
          <w:sz w:val="22"/>
        </w:rPr>
        <w:t>Functional = what the system does. Non-functional = how well it performs.</w:t>
      </w:r>
    </w:p>
    <w:p>
      <w:r>
        <w:rPr>
          <w:sz w:val="22"/>
        </w:rPr>
        <w:t>• What is RTM?</w:t>
      </w:r>
    </w:p>
    <w:p>
      <w:r>
        <w:rPr>
          <w:sz w:val="22"/>
        </w:rPr>
        <w:t>Requirement Traceability Matrix mapping requirements to implementation and testing.</w:t>
      </w:r>
    </w:p>
    <w:p>
      <w:r>
        <w:rPr>
          <w:sz w:val="22"/>
        </w:rPr>
        <w:t>• What is UAT?</w:t>
      </w:r>
    </w:p>
    <w:p>
      <w:r>
        <w:rPr>
          <w:sz w:val="22"/>
        </w:rPr>
        <w:t>User Acceptance Testing performed by end users.</w:t>
      </w:r>
    </w:p>
    <w:p>
      <w:r>
        <w:rPr>
          <w:sz w:val="22"/>
        </w:rPr>
      </w:r>
    </w:p>
    <w:p>
      <w:pPr>
        <w:pStyle w:val="Heading2"/>
      </w:pPr>
      <w:r>
        <w:t>Slide 4: Key Learnings</w:t>
      </w:r>
    </w:p>
    <w:p>
      <w:r>
        <w:rPr>
          <w:sz w:val="22"/>
        </w:rPr>
        <w:t>Requirements should be complete, clear, consistent, and testable.</w:t>
      </w:r>
    </w:p>
    <w:p>
      <w:r>
        <w:rPr>
          <w:sz w:val="22"/>
        </w:rPr>
      </w:r>
    </w:p>
    <w:p>
      <w:r>
        <w:rPr>
          <w:sz w:val="22"/>
        </w:rPr>
        <w:t>Agile breaks work into Epics, Features, User Stories, and Acceptance Criteria.</w:t>
      </w:r>
    </w:p>
    <w:p>
      <w:r>
        <w:rPr>
          <w:sz w:val="22"/>
        </w:rPr>
      </w:r>
    </w:p>
    <w:p>
      <w:r>
        <w:rPr>
          <w:sz w:val="22"/>
        </w:rPr>
        <w:t>AI helps by extracting requirements, finding ambiguities and gaps, generating user stories, acceptance criteria, test cases, and quality reports.</w:t>
      </w:r>
    </w:p>
    <w:p>
      <w:r>
        <w:rPr>
          <w:sz w:val="22"/>
        </w:rPr>
      </w:r>
    </w:p>
    <w:p>
      <w:r>
        <w:rPr>
          <w:sz w:val="22"/>
        </w:rPr>
        <w:t>Possible Questions:</w:t>
      </w:r>
    </w:p>
    <w:p>
      <w:r>
        <w:rPr>
          <w:sz w:val="22"/>
        </w:rPr>
        <w:t>• Can AI replace Business Analysts?</w:t>
      </w:r>
    </w:p>
    <w:p>
      <w:r>
        <w:rPr>
          <w:sz w:val="22"/>
        </w:rPr>
        <w:t>No. AI assists analysts; humans validate the final output.</w:t>
      </w:r>
    </w:p>
    <w:p>
      <w:r>
        <w:rPr>
          <w:sz w:val="22"/>
        </w:rPr>
        <w:t>• Why use AI?</w:t>
      </w:r>
    </w:p>
    <w:p>
      <w:r>
        <w:rPr>
          <w:sz w:val="22"/>
        </w:rPr>
        <w:t>To reduce manual effort and improve consistency.</w:t>
      </w:r>
    </w:p>
    <w:p>
      <w:r>
        <w:rPr>
          <w:sz w:val="22"/>
        </w:rPr>
      </w:r>
    </w:p>
    <w:p>
      <w:pPr>
        <w:pStyle w:val="Heading2"/>
      </w:pPr>
      <w:r>
        <w:t>Slide 5: Architecture Workflow</w:t>
      </w:r>
    </w:p>
    <w:p>
      <w:r>
        <w:rPr>
          <w:sz w:val="22"/>
        </w:rPr>
        <w:t>Workflow:</w:t>
      </w:r>
    </w:p>
    <w:p>
      <w:r>
        <w:rPr>
          <w:sz w:val="22"/>
        </w:rPr>
        <w:t>1. Input Sources: Meetings, Emails, PDFs, Word files.</w:t>
      </w:r>
    </w:p>
    <w:p>
      <w:r>
        <w:rPr>
          <w:sz w:val="22"/>
        </w:rPr>
        <w:t>2. AI Processing: Requirement extraction, categorization, gap analysis, ambiguity detection, dependency identification, user story generation, acceptance criteria, test cases, quality scoring.</w:t>
      </w:r>
    </w:p>
    <w:p>
      <w:r>
        <w:rPr>
          <w:sz w:val="22"/>
        </w:rPr>
        <w:t>3. Generated Artifacts: BRD, FRD, Epics, Features, User Stories, Acceptance Criteria, RTM, Test Cases, Business Rules.</w:t>
      </w:r>
    </w:p>
    <w:p>
      <w:r>
        <w:rPr>
          <w:sz w:val="22"/>
        </w:rPr>
        <w:t>4. Validation: Completeness, consistency, conflict detection, quality scoring, followed by stakeholder review.</w:t>
      </w:r>
    </w:p>
    <w:p>
      <w:r>
        <w:rPr>
          <w:sz w:val="22"/>
        </w:rPr>
        <w:t>5. Jira Integration: Create epics, stories, tasks, sprint planning, dashboards.</w:t>
      </w:r>
    </w:p>
    <w:p>
      <w:r>
        <w:rPr>
          <w:sz w:val="22"/>
        </w:rPr>
        <w:t>6. SDLC: Requirements → Design → Development → Testing → Deployment → Maintenance.</w:t>
      </w:r>
    </w:p>
    <w:p>
      <w:r>
        <w:rPr>
          <w:sz w:val="22"/>
        </w:rPr>
      </w:r>
    </w:p>
    <w:p>
      <w:r>
        <w:rPr>
          <w:sz w:val="22"/>
        </w:rPr>
        <w:t>Possible Questions:</w:t>
      </w:r>
    </w:p>
    <w:p>
      <w:r>
        <w:rPr>
          <w:sz w:val="22"/>
        </w:rPr>
        <w:t>• Why BRD before FRD?</w:t>
      </w:r>
    </w:p>
    <w:p>
      <w:r>
        <w:rPr>
          <w:sz w:val="22"/>
        </w:rPr>
        <w:t>Business goals must be finalized before technical functionality.</w:t>
      </w:r>
    </w:p>
    <w:p>
      <w:r>
        <w:rPr>
          <w:sz w:val="22"/>
        </w:rPr>
        <w:t>• Why Human Validation?</w:t>
      </w:r>
    </w:p>
    <w:p>
      <w:r>
        <w:rPr>
          <w:sz w:val="22"/>
        </w:rPr>
        <w:t>LLMs can make mistakes, so human approval is required.</w:t>
      </w:r>
    </w:p>
    <w:p>
      <w:r>
        <w:rPr>
          <w:sz w:val="22"/>
        </w:rPr>
        <w:t>• What is a dependency?</w:t>
      </w:r>
    </w:p>
    <w:p>
      <w:r>
        <w:rPr>
          <w:sz w:val="22"/>
        </w:rPr>
        <w:t>A requirement that relies on another requirement.</w:t>
      </w:r>
    </w:p>
    <w:p>
      <w:r>
        <w:rPr>
          <w:sz w:val="22"/>
        </w:rPr>
        <w:t>• What is a Quality Score?</w:t>
      </w:r>
    </w:p>
    <w:p>
      <w:r>
        <w:rPr>
          <w:sz w:val="22"/>
        </w:rPr>
        <w:t>A measure of requirement completeness, clarity, consistency, and testability.</w:t>
      </w:r>
    </w:p>
    <w:p>
      <w:r>
        <w:rPr>
          <w:sz w:val="22"/>
        </w:rPr>
      </w:r>
    </w:p>
    <w:p>
      <w:pPr>
        <w:pStyle w:val="Heading2"/>
      </w:pPr>
      <w:r>
        <w:t>Slide 6: Summary</w:t>
      </w:r>
    </w:p>
    <w:p>
      <w:r>
        <w:rPr>
          <w:sz w:val="22"/>
        </w:rPr>
        <w:t>Week 1 focused on Requirement Engineering fundamentals, SDLC, Agile, Scrum, and designing the complete AI-powered workflow. In Week 2 the implementation and tool integration will begin.</w:t>
      </w:r>
    </w:p>
    <w:p>
      <w:r>
        <w:rPr>
          <w:sz w:val="22"/>
        </w:rPr>
      </w:r>
    </w:p>
    <w:p>
      <w:r>
        <w:rPr>
          <w:sz w:val="22"/>
        </w:rPr>
        <w:t>High Probability Mentor Questions:</w:t>
      </w:r>
    </w:p>
    <w:p>
      <w:r>
        <w:rPr>
          <w:sz w:val="22"/>
        </w:rPr>
        <w:t>1. Why is your project different from ChatGPT?</w:t>
      </w:r>
    </w:p>
    <w:p>
      <w:r>
        <w:rPr>
          <w:sz w:val="22"/>
        </w:rPr>
        <w:t>It is specialized for Requirement Engineering and generates BRD, FRD, user stories, RTM, test cases, and Jira artifacts.</w:t>
      </w:r>
    </w:p>
    <w:p>
      <w:r>
        <w:rPr>
          <w:sz w:val="22"/>
        </w:rPr>
      </w:r>
    </w:p>
    <w:p>
      <w:r>
        <w:rPr>
          <w:sz w:val="22"/>
        </w:rPr>
        <w:t>2. Why use Jira?</w:t>
      </w:r>
    </w:p>
    <w:p>
      <w:r>
        <w:rPr>
          <w:sz w:val="22"/>
        </w:rPr>
        <w:t>For Agile project management, sprint planning, issue tracking, and collaboration.</w:t>
      </w:r>
    </w:p>
    <w:p>
      <w:r>
        <w:rPr>
          <w:sz w:val="22"/>
        </w:rPr>
      </w:r>
    </w:p>
    <w:p>
      <w:r>
        <w:rPr>
          <w:sz w:val="22"/>
        </w:rPr>
        <w:t>3. Difference between Epic, Feature, and User Story?</w:t>
      </w:r>
    </w:p>
    <w:p>
      <w:r>
        <w:rPr>
          <w:sz w:val="22"/>
        </w:rPr>
        <w:t>Epic = large objective; Feature = major functionality; User Story = implementable requirement.</w:t>
      </w:r>
    </w:p>
    <w:p>
      <w:r>
        <w:rPr>
          <w:sz w:val="22"/>
        </w:rPr>
      </w:r>
    </w:p>
    <w:p>
      <w:r>
        <w:rPr>
          <w:sz w:val="22"/>
        </w:rPr>
        <w:t>4. What is Gap Analysis?</w:t>
      </w:r>
    </w:p>
    <w:p>
      <w:r>
        <w:rPr>
          <w:sz w:val="22"/>
        </w:rPr>
        <w:t>Finding missing information in requirements.</w:t>
      </w:r>
    </w:p>
    <w:p>
      <w:r>
        <w:rPr>
          <w:sz w:val="22"/>
        </w:rPr>
      </w:r>
    </w:p>
    <w:p>
      <w:r>
        <w:rPr>
          <w:sz w:val="22"/>
        </w:rPr>
        <w:t>5. Why detect ambiguity?</w:t>
      </w:r>
    </w:p>
    <w:p>
      <w:r>
        <w:rPr>
          <w:sz w:val="22"/>
        </w:rPr>
        <w:t>To prevent misunderstandings and reduce rework.</w:t>
      </w:r>
    </w:p>
    <w:p>
      <w:r>
        <w:rPr>
          <w:sz w:val="22"/>
        </w:rPr>
      </w:r>
    </w:p>
    <w:p>
      <w:r>
        <w:rPr>
          <w:sz w:val="22"/>
        </w:rPr>
        <w:t>6. Explain your project in one minute.</w:t>
      </w:r>
    </w:p>
    <w:p>
      <w:r>
        <w:rPr>
          <w:sz w:val="22"/>
        </w:rPr>
        <w:t>Our AI system collects requirements from multiple sources, uses an LLM to extract and validate them, generates software engineering artifacts, integrates them with Jira, and supports the SDLC while reducing manual effort and improving requirement quality.</w:t>
      </w:r>
    </w:p>
    <w:p>
      <w:r>
        <w:rPr>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